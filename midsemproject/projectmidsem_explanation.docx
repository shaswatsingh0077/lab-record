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Explanation of projectmidsem.sh Script</w:t>
      </w:r>
    </w:p>
    <w:p>
      <w:r>
        <w:br/>
        <w:t>Explanation of projectmidsem.sh Script</w:t>
        <w:br/>
        <w:t>--------------------------------------</w:t>
        <w:br/>
        <w:br/>
        <w:t>This Bash script is designed to log essential system information into a log file daily and maintain a clean logging environment by deleting logs older than 7 days. Below is a detailed explanation of each part:</w:t>
        <w:br/>
        <w:br/>
        <w:t>1. **Log Directory and File Setup**</w:t>
        <w:br/>
        <w:t xml:space="preserve">   ```bash</w:t>
        <w:br/>
        <w:t xml:space="preserve">   LOG_DIR="/var/;og/sysinfo"</w:t>
        <w:br/>
        <w:t xml:space="preserve">   LOG_FILE="$LOG_DIR/system_info_$(date +'%Y-%m-%d').log"</w:t>
        <w:br/>
        <w:t xml:space="preserve">   ```</w:t>
        <w:br/>
        <w:t xml:space="preserve">   - Creates a variable `LOG_DIR` for storing log files. However, there’s a typo: `;og` should be `log`.</w:t>
        <w:br/>
        <w:t xml:space="preserve">   - `LOG_FILE` defines the log file name using the current date.</w:t>
        <w:br/>
        <w:br/>
        <w:t>2. **Cron Job Definition**</w:t>
        <w:br/>
        <w:t xml:space="preserve">   ```bash</w:t>
        <w:br/>
        <w:t xml:space="preserve">   CRON_JOB="0 0 * * * / usr/local/bin/system_info_logger.sh"</w:t>
        <w:br/>
        <w:t xml:space="preserve">   ```</w:t>
        <w:br/>
        <w:t xml:space="preserve">   - Defines a cron job that runs every midnight (`0 0 * * *`).</w:t>
        <w:br/>
        <w:t xml:space="preserve">   - The script path `/ usr/local/bin/system_info_logger.sh` contains an unwanted space and should be `/usr/local/bin/system_info_logger.sh`.</w:t>
        <w:br/>
        <w:br/>
        <w:t>3. **Creating Log Directory**</w:t>
        <w:br/>
        <w:t xml:space="preserve">   ```bash</w:t>
        <w:br/>
        <w:t xml:space="preserve">   mkdir -p "$LOG_DIR"</w:t>
        <w:br/>
        <w:t xml:space="preserve">   ```</w:t>
        <w:br/>
        <w:t xml:space="preserve">   - Ensures that the log directory exists; if not, it creates it.</w:t>
        <w:br/>
        <w:br/>
        <w:t>4. **Deleting Old Logs**</w:t>
        <w:br/>
        <w:t xml:space="preserve">   ```bash</w:t>
        <w:br/>
        <w:t xml:space="preserve">   Find "$LOG_DIR" -type f -name "system_info_*.log" -mtime +7 -exec rm -f {} \;</w:t>
        <w:br/>
        <w:t xml:space="preserve">   ```</w:t>
        <w:br/>
        <w:t xml:space="preserve">   - Finds and deletes log files older than 7 days.</w:t>
        <w:br/>
        <w:t xml:space="preserve">   - The command `Find` should be lowercase (`find`).</w:t>
        <w:br/>
        <w:br/>
        <w:t>5. **Writing System Information**</w:t>
        <w:br/>
        <w:t xml:space="preserve">   ```bash</w:t>
        <w:br/>
        <w:t xml:space="preserve">   {</w:t>
        <w:br/>
        <w:t xml:space="preserve">     echo "============================================"</w:t>
        <w:br/>
        <w:t xml:space="preserve">     echo "SYSTEM INFO LOG - $(date)"</w:t>
        <w:br/>
        <w:t xml:space="preserve">     echo "============================================"</w:t>
        <w:br/>
        <w:t xml:space="preserve">     echo -e "\n[USER]"</w:t>
        <w:br/>
        <w:t xml:space="preserve">     whoami</w:t>
        <w:br/>
        <w:br/>
        <w:t xml:space="preserve">     echo -e "\n[DATE &amp; TIME]"</w:t>
        <w:br/>
        <w:t xml:space="preserve">     date</w:t>
        <w:br/>
        <w:br/>
        <w:t xml:space="preserve">     echo -e "\n[UPTIME]"</w:t>
        <w:br/>
        <w:t xml:space="preserve">     uptime</w:t>
        <w:br/>
        <w:br/>
        <w:t xml:space="preserve">     echo -e "\n[DISK USAGE]"</w:t>
        <w:br/>
        <w:t xml:space="preserve">     free -h</w:t>
        <w:br/>
        <w:br/>
        <w:t xml:space="preserve">     echo -e "\n[TOP 10 PROCESSES BY MEMORY]"</w:t>
        <w:br/>
        <w:t xml:space="preserve">     ps aux --sort=-%mem | head -n 11</w:t>
        <w:br/>
        <w:t xml:space="preserve">   } &gt;&gt; "$LOG_FILE" 2&gt;&amp;1</w:t>
        <w:br/>
        <w:t xml:space="preserve">   ```</w:t>
        <w:br/>
        <w:t xml:space="preserve">   - Collects and writes system information to the log file.</w:t>
        <w:br/>
        <w:t xml:space="preserve">   - Includes user, date/time, uptime, memory usage, and top processes.</w:t>
        <w:br/>
        <w:br/>
        <w:t>6. **Success Message**</w:t>
        <w:br/>
        <w:t xml:space="preserve">   ```bash</w:t>
        <w:br/>
        <w:t xml:space="preserve">   echo " CORRECT System log created at: $LOG_FILE"</w:t>
        <w:br/>
        <w:t xml:space="preserve">   ```</w:t>
        <w:br/>
        <w:t xml:space="preserve">   - Prints the log file creation confirmation.</w:t>
        <w:br/>
        <w:br/>
        <w:t>7. **Cron Job Setup**</w:t>
        <w:br/>
        <w:t xml:space="preserve">   ```bash</w:t>
        <w:br/>
        <w:t xml:space="preserve">   if ! crontab -l 2&gt;/dev/null | grep -q 'System_info_logger.sh'; then</w:t>
        <w:br/>
        <w:t xml:space="preserve">     (crontab -l 2&gt;/dev/null; echo "$CRON_JOB") | crontab -</w:t>
        <w:br/>
        <w:t xml:space="preserve">     echo "TIME Added daily cron job for system info logging."</w:t>
        <w:br/>
        <w:t xml:space="preserve">   fi</w:t>
        <w:br/>
        <w:t xml:space="preserve">   ```</w:t>
        <w:br/>
        <w:t xml:space="preserve">   - Checks if the cron job already exists.</w:t>
        <w:br/>
        <w:t xml:space="preserve">   - If not found, it adds the cron job for automatic daily execution.</w:t>
        <w:br/>
        <w:br/>
        <w:t>--------------------------------------</w:t>
        <w:br/>
        <w:t>**Summary of Issues to Fix:**</w:t>
        <w:br/>
        <w:t>- `;og` → should be `log`</w:t>
        <w:br/>
        <w:t>- `Find` → should be `find`</w:t>
        <w:br/>
        <w:t>- `/ usr` → should be `/usr`</w:t>
        <w:br/>
        <w:t>- Ensure script has execute permissions: `chmod +x projectmidsem.sh`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